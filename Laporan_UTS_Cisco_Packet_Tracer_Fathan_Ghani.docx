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5711D6" w14:textId="77777777" w:rsidR="006F2C97" w:rsidRPr="00B16055" w:rsidRDefault="00000000" w:rsidP="00B16055">
      <w:pPr>
        <w:pStyle w:val="Heading1"/>
        <w:jc w:val="center"/>
        <w:rPr>
          <w:rFonts w:ascii="Times New Roman" w:hAnsi="Times New Roman" w:cs="Times New Roman"/>
          <w:color w:val="auto"/>
        </w:rPr>
      </w:pPr>
      <w:r w:rsidRPr="00B16055">
        <w:rPr>
          <w:rFonts w:ascii="Times New Roman" w:hAnsi="Times New Roman" w:cs="Times New Roman"/>
          <w:color w:val="auto"/>
        </w:rPr>
        <w:t>LAPORAN UTS</w:t>
      </w:r>
      <w:r w:rsidRPr="00B16055">
        <w:rPr>
          <w:rFonts w:ascii="Times New Roman" w:hAnsi="Times New Roman" w:cs="Times New Roman"/>
          <w:color w:val="auto"/>
        </w:rPr>
        <w:br/>
        <w:t>JARINGAN KOMPUTER LANJUT</w:t>
      </w:r>
    </w:p>
    <w:p w14:paraId="5B541775" w14:textId="77777777" w:rsidR="006F2C97" w:rsidRPr="00B16055" w:rsidRDefault="00000000" w:rsidP="00B16055">
      <w:pPr>
        <w:jc w:val="center"/>
        <w:rPr>
          <w:rFonts w:ascii="Times New Roman" w:hAnsi="Times New Roman" w:cs="Times New Roman"/>
        </w:rPr>
      </w:pPr>
      <w:r w:rsidRPr="00B16055">
        <w:rPr>
          <w:rFonts w:ascii="Times New Roman" w:hAnsi="Times New Roman" w:cs="Times New Roman"/>
        </w:rPr>
        <w:br/>
      </w:r>
    </w:p>
    <w:p w14:paraId="4414BFBE" w14:textId="77777777" w:rsidR="006F2C97" w:rsidRPr="00B16055" w:rsidRDefault="00000000">
      <w:pPr>
        <w:rPr>
          <w:rFonts w:ascii="Times New Roman" w:hAnsi="Times New Roman" w:cs="Times New Roman"/>
        </w:rPr>
      </w:pPr>
      <w:r w:rsidRPr="00B16055">
        <w:rPr>
          <w:rFonts w:ascii="Times New Roman" w:hAnsi="Times New Roman" w:cs="Times New Roman"/>
        </w:rPr>
        <w:t>Nama</w:t>
      </w:r>
      <w:r w:rsidRPr="00B16055">
        <w:rPr>
          <w:rFonts w:ascii="Times New Roman" w:hAnsi="Times New Roman" w:cs="Times New Roman"/>
        </w:rPr>
        <w:tab/>
        <w:t>: Fathan Ghani</w:t>
      </w:r>
    </w:p>
    <w:p w14:paraId="6B0CA680" w14:textId="77777777" w:rsidR="006F2C97" w:rsidRPr="00B16055" w:rsidRDefault="00000000">
      <w:pPr>
        <w:rPr>
          <w:rFonts w:ascii="Times New Roman" w:hAnsi="Times New Roman" w:cs="Times New Roman"/>
        </w:rPr>
      </w:pPr>
      <w:r w:rsidRPr="00B16055">
        <w:rPr>
          <w:rFonts w:ascii="Times New Roman" w:hAnsi="Times New Roman" w:cs="Times New Roman"/>
        </w:rPr>
        <w:t>NIM</w:t>
      </w:r>
      <w:r w:rsidRPr="00B16055">
        <w:rPr>
          <w:rFonts w:ascii="Times New Roman" w:hAnsi="Times New Roman" w:cs="Times New Roman"/>
        </w:rPr>
        <w:tab/>
        <w:t>: 20220801286</w:t>
      </w:r>
    </w:p>
    <w:p w14:paraId="788F1738" w14:textId="26C1E0FB" w:rsidR="006F2C97" w:rsidRPr="00B16055" w:rsidRDefault="00000000">
      <w:pPr>
        <w:rPr>
          <w:rFonts w:ascii="Times New Roman" w:hAnsi="Times New Roman" w:cs="Times New Roman"/>
        </w:rPr>
      </w:pPr>
      <w:r w:rsidRPr="00B16055">
        <w:rPr>
          <w:rFonts w:ascii="Times New Roman" w:hAnsi="Times New Roman" w:cs="Times New Roman"/>
        </w:rPr>
        <w:t>Mata Kuliah</w:t>
      </w:r>
      <w:r w:rsidRPr="00B16055">
        <w:rPr>
          <w:rFonts w:ascii="Times New Roman" w:hAnsi="Times New Roman" w:cs="Times New Roman"/>
        </w:rPr>
        <w:tab/>
        <w:t>: Jaringan Komputer Lanjut</w:t>
      </w:r>
      <w:r w:rsidRPr="00B16055">
        <w:rPr>
          <w:rFonts w:ascii="Times New Roman" w:hAnsi="Times New Roman" w:cs="Times New Roman"/>
        </w:rPr>
        <w:br/>
      </w:r>
    </w:p>
    <w:p w14:paraId="247AA65F" w14:textId="77777777" w:rsidR="006F2C97" w:rsidRPr="00B16055" w:rsidRDefault="00000000">
      <w:pPr>
        <w:pStyle w:val="Heading2"/>
        <w:rPr>
          <w:rFonts w:ascii="Times New Roman" w:hAnsi="Times New Roman" w:cs="Times New Roman"/>
          <w:color w:val="auto"/>
        </w:rPr>
      </w:pPr>
      <w:r w:rsidRPr="00B16055">
        <w:rPr>
          <w:rFonts w:ascii="Times New Roman" w:hAnsi="Times New Roman" w:cs="Times New Roman"/>
          <w:color w:val="auto"/>
        </w:rPr>
        <w:t>BAB I – PENDAHULUAN</w:t>
      </w:r>
    </w:p>
    <w:p w14:paraId="104D5B10" w14:textId="77777777" w:rsidR="006F2C97" w:rsidRPr="00B16055" w:rsidRDefault="00000000">
      <w:pPr>
        <w:rPr>
          <w:rFonts w:ascii="Times New Roman" w:hAnsi="Times New Roman" w:cs="Times New Roman"/>
        </w:rPr>
      </w:pPr>
      <w:r w:rsidRPr="00B16055">
        <w:rPr>
          <w:rFonts w:ascii="Times New Roman" w:hAnsi="Times New Roman" w:cs="Times New Roman"/>
        </w:rPr>
        <w:t>Praktikum ini bertujuan untuk memahami implementasi VLAN, DHCP, dan inter-VLAN routing menggunakan Cisco Packet Tracer. Dalam simulasi ini, dilakukan konfigurasi dua router, satu switch, dan beberapa end device untuk membangun jaringan dengan segmentasi VLAN serta koneksi antar VLAN melalui router sebagai gateway.</w:t>
      </w:r>
    </w:p>
    <w:p w14:paraId="02AB3268" w14:textId="77777777" w:rsidR="006F2C97" w:rsidRPr="00B16055" w:rsidRDefault="00000000">
      <w:pPr>
        <w:pStyle w:val="Heading2"/>
        <w:rPr>
          <w:rFonts w:ascii="Times New Roman" w:hAnsi="Times New Roman" w:cs="Times New Roman"/>
          <w:color w:val="auto"/>
        </w:rPr>
      </w:pPr>
      <w:r w:rsidRPr="00B16055">
        <w:rPr>
          <w:rFonts w:ascii="Times New Roman" w:hAnsi="Times New Roman" w:cs="Times New Roman"/>
          <w:color w:val="auto"/>
        </w:rPr>
        <w:t>BAB II – TOPOLOGI DAN PERANGKAT</w:t>
      </w:r>
    </w:p>
    <w:p w14:paraId="7CB97F18" w14:textId="77777777" w:rsidR="006F2C97" w:rsidRPr="00B16055" w:rsidRDefault="00000000">
      <w:pPr>
        <w:rPr>
          <w:rFonts w:ascii="Times New Roman" w:hAnsi="Times New Roman" w:cs="Times New Roman"/>
        </w:rPr>
      </w:pPr>
      <w:r w:rsidRPr="00B16055">
        <w:rPr>
          <w:rFonts w:ascii="Times New Roman" w:hAnsi="Times New Roman" w:cs="Times New Roman"/>
        </w:rPr>
        <w:t>Topologi jaringan yang digunakan terdiri dari:</w:t>
      </w:r>
    </w:p>
    <w:p w14:paraId="734DA837" w14:textId="77777777" w:rsidR="006F2C97" w:rsidRPr="00B16055" w:rsidRDefault="00000000">
      <w:pPr>
        <w:rPr>
          <w:rFonts w:ascii="Times New Roman" w:hAnsi="Times New Roman" w:cs="Times New Roman"/>
        </w:rPr>
      </w:pPr>
      <w:r w:rsidRPr="00B16055">
        <w:rPr>
          <w:rFonts w:ascii="Times New Roman" w:hAnsi="Times New Roman" w:cs="Times New Roman"/>
        </w:rPr>
        <w:t>- Router1 (sebagai ISP)</w:t>
      </w:r>
      <w:r w:rsidRPr="00B16055">
        <w:rPr>
          <w:rFonts w:ascii="Times New Roman" w:hAnsi="Times New Roman" w:cs="Times New Roman"/>
        </w:rPr>
        <w:br/>
        <w:t>- Router0 (sebagai gateway dan DHCP server)</w:t>
      </w:r>
      <w:r w:rsidRPr="00B16055">
        <w:rPr>
          <w:rFonts w:ascii="Times New Roman" w:hAnsi="Times New Roman" w:cs="Times New Roman"/>
        </w:rPr>
        <w:br/>
        <w:t>- Switch 2960-24TT (sebagai trunk VLAN)</w:t>
      </w:r>
      <w:r w:rsidRPr="00B16055">
        <w:rPr>
          <w:rFonts w:ascii="Times New Roman" w:hAnsi="Times New Roman" w:cs="Times New Roman"/>
        </w:rPr>
        <w:br/>
        <w:t>- PC, CCTV, NVR_WIFI, dan Laptop (sebagai end device)</w:t>
      </w:r>
    </w:p>
    <w:p w14:paraId="053B3780" w14:textId="77777777" w:rsidR="006F2C97" w:rsidRPr="00B16055" w:rsidRDefault="00000000">
      <w:pPr>
        <w:rPr>
          <w:rFonts w:ascii="Times New Roman" w:hAnsi="Times New Roman" w:cs="Times New Roman"/>
        </w:rPr>
      </w:pPr>
      <w:r w:rsidRPr="00B16055">
        <w:rPr>
          <w:rFonts w:ascii="Times New Roman" w:hAnsi="Times New Roman" w:cs="Times New Roman"/>
        </w:rPr>
        <w:t>Daftar VLAN dan IP Address:</w:t>
      </w:r>
    </w:p>
    <w:tbl>
      <w:tblPr>
        <w:tblW w:w="0" w:type="auto"/>
        <w:tblLook w:val="04A0" w:firstRow="1" w:lastRow="0" w:firstColumn="1" w:lastColumn="0" w:noHBand="0" w:noVBand="1"/>
      </w:tblPr>
      <w:tblGrid>
        <w:gridCol w:w="2160"/>
        <w:gridCol w:w="2160"/>
        <w:gridCol w:w="2160"/>
        <w:gridCol w:w="2160"/>
      </w:tblGrid>
      <w:tr w:rsidR="006F2C97" w:rsidRPr="00B16055" w14:paraId="780E1038" w14:textId="77777777">
        <w:tc>
          <w:tcPr>
            <w:tcW w:w="2160" w:type="dxa"/>
          </w:tcPr>
          <w:p w14:paraId="4BCCE42B" w14:textId="77777777" w:rsidR="006F2C97" w:rsidRPr="00B16055" w:rsidRDefault="00000000">
            <w:pPr>
              <w:rPr>
                <w:rFonts w:ascii="Times New Roman" w:hAnsi="Times New Roman" w:cs="Times New Roman"/>
              </w:rPr>
            </w:pPr>
            <w:r w:rsidRPr="00B16055">
              <w:rPr>
                <w:rFonts w:ascii="Times New Roman" w:hAnsi="Times New Roman" w:cs="Times New Roman"/>
              </w:rPr>
              <w:t>VLAN</w:t>
            </w:r>
          </w:p>
        </w:tc>
        <w:tc>
          <w:tcPr>
            <w:tcW w:w="2160" w:type="dxa"/>
          </w:tcPr>
          <w:p w14:paraId="0E5A2815" w14:textId="77777777" w:rsidR="006F2C97" w:rsidRPr="00B16055" w:rsidRDefault="00000000">
            <w:pPr>
              <w:rPr>
                <w:rFonts w:ascii="Times New Roman" w:hAnsi="Times New Roman" w:cs="Times New Roman"/>
              </w:rPr>
            </w:pPr>
            <w:r w:rsidRPr="00B16055">
              <w:rPr>
                <w:rFonts w:ascii="Times New Roman" w:hAnsi="Times New Roman" w:cs="Times New Roman"/>
              </w:rPr>
              <w:t>Nama</w:t>
            </w:r>
          </w:p>
        </w:tc>
        <w:tc>
          <w:tcPr>
            <w:tcW w:w="2160" w:type="dxa"/>
          </w:tcPr>
          <w:p w14:paraId="33C054AB" w14:textId="77777777" w:rsidR="006F2C97" w:rsidRPr="00B16055" w:rsidRDefault="00000000">
            <w:pPr>
              <w:rPr>
                <w:rFonts w:ascii="Times New Roman" w:hAnsi="Times New Roman" w:cs="Times New Roman"/>
              </w:rPr>
            </w:pPr>
            <w:r w:rsidRPr="00B16055">
              <w:rPr>
                <w:rFonts w:ascii="Times New Roman" w:hAnsi="Times New Roman" w:cs="Times New Roman"/>
              </w:rPr>
              <w:t>IP Gateway</w:t>
            </w:r>
          </w:p>
        </w:tc>
        <w:tc>
          <w:tcPr>
            <w:tcW w:w="2160" w:type="dxa"/>
          </w:tcPr>
          <w:p w14:paraId="747CEFF2" w14:textId="77777777" w:rsidR="006F2C97" w:rsidRPr="00B16055" w:rsidRDefault="00000000">
            <w:pPr>
              <w:rPr>
                <w:rFonts w:ascii="Times New Roman" w:hAnsi="Times New Roman" w:cs="Times New Roman"/>
              </w:rPr>
            </w:pPr>
            <w:r w:rsidRPr="00B16055">
              <w:rPr>
                <w:rFonts w:ascii="Times New Roman" w:hAnsi="Times New Roman" w:cs="Times New Roman"/>
              </w:rPr>
              <w:t>Perangkat Terhubung</w:t>
            </w:r>
          </w:p>
        </w:tc>
      </w:tr>
      <w:tr w:rsidR="006F2C97" w:rsidRPr="00B16055" w14:paraId="34F27FF5" w14:textId="77777777">
        <w:tc>
          <w:tcPr>
            <w:tcW w:w="2160" w:type="dxa"/>
          </w:tcPr>
          <w:p w14:paraId="4E91378B" w14:textId="77777777" w:rsidR="006F2C97" w:rsidRPr="00B16055" w:rsidRDefault="00000000">
            <w:pPr>
              <w:rPr>
                <w:rFonts w:ascii="Times New Roman" w:hAnsi="Times New Roman" w:cs="Times New Roman"/>
              </w:rPr>
            </w:pPr>
            <w:r w:rsidRPr="00B16055">
              <w:rPr>
                <w:rFonts w:ascii="Times New Roman" w:hAnsi="Times New Roman" w:cs="Times New Roman"/>
              </w:rPr>
              <w:t>10</w:t>
            </w:r>
          </w:p>
        </w:tc>
        <w:tc>
          <w:tcPr>
            <w:tcW w:w="2160" w:type="dxa"/>
          </w:tcPr>
          <w:p w14:paraId="340CAB6F" w14:textId="77777777" w:rsidR="006F2C97" w:rsidRPr="00B16055" w:rsidRDefault="00000000">
            <w:pPr>
              <w:rPr>
                <w:rFonts w:ascii="Times New Roman" w:hAnsi="Times New Roman" w:cs="Times New Roman"/>
              </w:rPr>
            </w:pPr>
            <w:r w:rsidRPr="00B16055">
              <w:rPr>
                <w:rFonts w:ascii="Times New Roman" w:hAnsi="Times New Roman" w:cs="Times New Roman"/>
              </w:rPr>
              <w:t>Yayasan</w:t>
            </w:r>
          </w:p>
        </w:tc>
        <w:tc>
          <w:tcPr>
            <w:tcW w:w="2160" w:type="dxa"/>
          </w:tcPr>
          <w:p w14:paraId="6519964A" w14:textId="77777777" w:rsidR="006F2C97" w:rsidRPr="00B16055" w:rsidRDefault="00000000">
            <w:pPr>
              <w:rPr>
                <w:rFonts w:ascii="Times New Roman" w:hAnsi="Times New Roman" w:cs="Times New Roman"/>
              </w:rPr>
            </w:pPr>
            <w:r w:rsidRPr="00B16055">
              <w:rPr>
                <w:rFonts w:ascii="Times New Roman" w:hAnsi="Times New Roman" w:cs="Times New Roman"/>
              </w:rPr>
              <w:t>10.10.10.1</w:t>
            </w:r>
          </w:p>
        </w:tc>
        <w:tc>
          <w:tcPr>
            <w:tcW w:w="2160" w:type="dxa"/>
          </w:tcPr>
          <w:p w14:paraId="21A79457" w14:textId="77777777" w:rsidR="006F2C97" w:rsidRPr="00B16055" w:rsidRDefault="00000000">
            <w:pPr>
              <w:rPr>
                <w:rFonts w:ascii="Times New Roman" w:hAnsi="Times New Roman" w:cs="Times New Roman"/>
              </w:rPr>
            </w:pPr>
            <w:r w:rsidRPr="00B16055">
              <w:rPr>
                <w:rFonts w:ascii="Times New Roman" w:hAnsi="Times New Roman" w:cs="Times New Roman"/>
              </w:rPr>
              <w:t>PC Room 1</w:t>
            </w:r>
          </w:p>
        </w:tc>
      </w:tr>
      <w:tr w:rsidR="006F2C97" w:rsidRPr="00B16055" w14:paraId="4BF0F5DA" w14:textId="77777777">
        <w:tc>
          <w:tcPr>
            <w:tcW w:w="2160" w:type="dxa"/>
          </w:tcPr>
          <w:p w14:paraId="5623B63D" w14:textId="77777777" w:rsidR="006F2C97" w:rsidRPr="00B16055" w:rsidRDefault="00000000">
            <w:pPr>
              <w:rPr>
                <w:rFonts w:ascii="Times New Roman" w:hAnsi="Times New Roman" w:cs="Times New Roman"/>
              </w:rPr>
            </w:pPr>
            <w:r w:rsidRPr="00B16055">
              <w:rPr>
                <w:rFonts w:ascii="Times New Roman" w:hAnsi="Times New Roman" w:cs="Times New Roman"/>
              </w:rPr>
              <w:t>20</w:t>
            </w:r>
          </w:p>
        </w:tc>
        <w:tc>
          <w:tcPr>
            <w:tcW w:w="2160" w:type="dxa"/>
          </w:tcPr>
          <w:p w14:paraId="33133301" w14:textId="77777777" w:rsidR="006F2C97" w:rsidRPr="00B16055" w:rsidRDefault="00000000">
            <w:pPr>
              <w:rPr>
                <w:rFonts w:ascii="Times New Roman" w:hAnsi="Times New Roman" w:cs="Times New Roman"/>
              </w:rPr>
            </w:pPr>
            <w:r w:rsidRPr="00B16055">
              <w:rPr>
                <w:rFonts w:ascii="Times New Roman" w:hAnsi="Times New Roman" w:cs="Times New Roman"/>
              </w:rPr>
              <w:t>Guru</w:t>
            </w:r>
          </w:p>
        </w:tc>
        <w:tc>
          <w:tcPr>
            <w:tcW w:w="2160" w:type="dxa"/>
          </w:tcPr>
          <w:p w14:paraId="029875F9" w14:textId="77777777" w:rsidR="006F2C97" w:rsidRPr="00B16055" w:rsidRDefault="00000000">
            <w:pPr>
              <w:rPr>
                <w:rFonts w:ascii="Times New Roman" w:hAnsi="Times New Roman" w:cs="Times New Roman"/>
              </w:rPr>
            </w:pPr>
            <w:r w:rsidRPr="00B16055">
              <w:rPr>
                <w:rFonts w:ascii="Times New Roman" w:hAnsi="Times New Roman" w:cs="Times New Roman"/>
              </w:rPr>
              <w:t>10.10.20.1</w:t>
            </w:r>
          </w:p>
        </w:tc>
        <w:tc>
          <w:tcPr>
            <w:tcW w:w="2160" w:type="dxa"/>
          </w:tcPr>
          <w:p w14:paraId="2DF2854F" w14:textId="77777777" w:rsidR="006F2C97" w:rsidRPr="00B16055" w:rsidRDefault="00000000">
            <w:pPr>
              <w:rPr>
                <w:rFonts w:ascii="Times New Roman" w:hAnsi="Times New Roman" w:cs="Times New Roman"/>
              </w:rPr>
            </w:pPr>
            <w:r w:rsidRPr="00B16055">
              <w:rPr>
                <w:rFonts w:ascii="Times New Roman" w:hAnsi="Times New Roman" w:cs="Times New Roman"/>
              </w:rPr>
              <w:t>PC Room 2</w:t>
            </w:r>
          </w:p>
        </w:tc>
      </w:tr>
      <w:tr w:rsidR="006F2C97" w:rsidRPr="00B16055" w14:paraId="12F93AA4" w14:textId="77777777">
        <w:tc>
          <w:tcPr>
            <w:tcW w:w="2160" w:type="dxa"/>
          </w:tcPr>
          <w:p w14:paraId="761487FB" w14:textId="77777777" w:rsidR="006F2C97" w:rsidRPr="00B16055" w:rsidRDefault="00000000">
            <w:pPr>
              <w:rPr>
                <w:rFonts w:ascii="Times New Roman" w:hAnsi="Times New Roman" w:cs="Times New Roman"/>
              </w:rPr>
            </w:pPr>
            <w:r w:rsidRPr="00B16055">
              <w:rPr>
                <w:rFonts w:ascii="Times New Roman" w:hAnsi="Times New Roman" w:cs="Times New Roman"/>
              </w:rPr>
              <w:t>30</w:t>
            </w:r>
          </w:p>
        </w:tc>
        <w:tc>
          <w:tcPr>
            <w:tcW w:w="2160" w:type="dxa"/>
          </w:tcPr>
          <w:p w14:paraId="0CB19595" w14:textId="77777777" w:rsidR="006F2C97" w:rsidRPr="00B16055" w:rsidRDefault="00000000">
            <w:pPr>
              <w:rPr>
                <w:rFonts w:ascii="Times New Roman" w:hAnsi="Times New Roman" w:cs="Times New Roman"/>
              </w:rPr>
            </w:pPr>
            <w:r w:rsidRPr="00B16055">
              <w:rPr>
                <w:rFonts w:ascii="Times New Roman" w:hAnsi="Times New Roman" w:cs="Times New Roman"/>
              </w:rPr>
              <w:t>CCTV</w:t>
            </w:r>
          </w:p>
        </w:tc>
        <w:tc>
          <w:tcPr>
            <w:tcW w:w="2160" w:type="dxa"/>
          </w:tcPr>
          <w:p w14:paraId="13C4301A" w14:textId="77777777" w:rsidR="006F2C97" w:rsidRPr="00B16055" w:rsidRDefault="00000000">
            <w:pPr>
              <w:rPr>
                <w:rFonts w:ascii="Times New Roman" w:hAnsi="Times New Roman" w:cs="Times New Roman"/>
              </w:rPr>
            </w:pPr>
            <w:r w:rsidRPr="00B16055">
              <w:rPr>
                <w:rFonts w:ascii="Times New Roman" w:hAnsi="Times New Roman" w:cs="Times New Roman"/>
              </w:rPr>
              <w:t>10.10.30.1</w:t>
            </w:r>
          </w:p>
        </w:tc>
        <w:tc>
          <w:tcPr>
            <w:tcW w:w="2160" w:type="dxa"/>
          </w:tcPr>
          <w:p w14:paraId="6876070C" w14:textId="77777777" w:rsidR="006F2C97" w:rsidRPr="00B16055" w:rsidRDefault="00000000">
            <w:pPr>
              <w:rPr>
                <w:rFonts w:ascii="Times New Roman" w:hAnsi="Times New Roman" w:cs="Times New Roman"/>
              </w:rPr>
            </w:pPr>
            <w:r w:rsidRPr="00B16055">
              <w:rPr>
                <w:rFonts w:ascii="Times New Roman" w:hAnsi="Times New Roman" w:cs="Times New Roman"/>
              </w:rPr>
              <w:t>CCTV</w:t>
            </w:r>
          </w:p>
        </w:tc>
      </w:tr>
      <w:tr w:rsidR="006F2C97" w:rsidRPr="00B16055" w14:paraId="62754D78" w14:textId="77777777">
        <w:tc>
          <w:tcPr>
            <w:tcW w:w="2160" w:type="dxa"/>
          </w:tcPr>
          <w:p w14:paraId="7E4B72E7" w14:textId="77777777" w:rsidR="006F2C97" w:rsidRPr="00B16055" w:rsidRDefault="00000000">
            <w:pPr>
              <w:rPr>
                <w:rFonts w:ascii="Times New Roman" w:hAnsi="Times New Roman" w:cs="Times New Roman"/>
              </w:rPr>
            </w:pPr>
            <w:r w:rsidRPr="00B16055">
              <w:rPr>
                <w:rFonts w:ascii="Times New Roman" w:hAnsi="Times New Roman" w:cs="Times New Roman"/>
              </w:rPr>
              <w:t>50</w:t>
            </w:r>
          </w:p>
        </w:tc>
        <w:tc>
          <w:tcPr>
            <w:tcW w:w="2160" w:type="dxa"/>
          </w:tcPr>
          <w:p w14:paraId="2F83F324" w14:textId="77777777" w:rsidR="006F2C97" w:rsidRPr="00B16055" w:rsidRDefault="00000000">
            <w:pPr>
              <w:rPr>
                <w:rFonts w:ascii="Times New Roman" w:hAnsi="Times New Roman" w:cs="Times New Roman"/>
              </w:rPr>
            </w:pPr>
            <w:r w:rsidRPr="00B16055">
              <w:rPr>
                <w:rFonts w:ascii="Times New Roman" w:hAnsi="Times New Roman" w:cs="Times New Roman"/>
              </w:rPr>
              <w:t>NVR_WIFI</w:t>
            </w:r>
          </w:p>
        </w:tc>
        <w:tc>
          <w:tcPr>
            <w:tcW w:w="2160" w:type="dxa"/>
          </w:tcPr>
          <w:p w14:paraId="74138338" w14:textId="77777777" w:rsidR="006F2C97" w:rsidRPr="00B16055" w:rsidRDefault="00000000">
            <w:pPr>
              <w:rPr>
                <w:rFonts w:ascii="Times New Roman" w:hAnsi="Times New Roman" w:cs="Times New Roman"/>
              </w:rPr>
            </w:pPr>
            <w:r w:rsidRPr="00B16055">
              <w:rPr>
                <w:rFonts w:ascii="Times New Roman" w:hAnsi="Times New Roman" w:cs="Times New Roman"/>
              </w:rPr>
              <w:t>10.10.50.1</w:t>
            </w:r>
          </w:p>
        </w:tc>
        <w:tc>
          <w:tcPr>
            <w:tcW w:w="2160" w:type="dxa"/>
          </w:tcPr>
          <w:p w14:paraId="2B9DDEB3" w14:textId="77777777" w:rsidR="006F2C97" w:rsidRPr="00B16055" w:rsidRDefault="00000000">
            <w:pPr>
              <w:rPr>
                <w:rFonts w:ascii="Times New Roman" w:hAnsi="Times New Roman" w:cs="Times New Roman"/>
              </w:rPr>
            </w:pPr>
            <w:r w:rsidRPr="00B16055">
              <w:rPr>
                <w:rFonts w:ascii="Times New Roman" w:hAnsi="Times New Roman" w:cs="Times New Roman"/>
              </w:rPr>
              <w:t>NVR, Access Point, Laptop</w:t>
            </w:r>
          </w:p>
        </w:tc>
      </w:tr>
    </w:tbl>
    <w:p w14:paraId="4929E9A2" w14:textId="77777777" w:rsidR="006F2C97" w:rsidRPr="00B16055" w:rsidRDefault="00000000">
      <w:pPr>
        <w:pStyle w:val="Heading2"/>
        <w:rPr>
          <w:rFonts w:ascii="Times New Roman" w:hAnsi="Times New Roman" w:cs="Times New Roman"/>
          <w:color w:val="000000" w:themeColor="text1"/>
        </w:rPr>
      </w:pPr>
      <w:r w:rsidRPr="00B16055">
        <w:rPr>
          <w:rFonts w:ascii="Times New Roman" w:hAnsi="Times New Roman" w:cs="Times New Roman"/>
          <w:color w:val="000000" w:themeColor="text1"/>
        </w:rPr>
        <w:t>BAB III – KONFIGURASI</w:t>
      </w:r>
    </w:p>
    <w:p w14:paraId="67F4BB0C" w14:textId="77777777" w:rsidR="006F2C97" w:rsidRPr="00B16055" w:rsidRDefault="00000000">
      <w:pPr>
        <w:rPr>
          <w:rFonts w:ascii="Times New Roman" w:hAnsi="Times New Roman" w:cs="Times New Roman"/>
        </w:rPr>
      </w:pPr>
      <w:r w:rsidRPr="00B16055">
        <w:rPr>
          <w:rFonts w:ascii="Times New Roman" w:hAnsi="Times New Roman" w:cs="Times New Roman"/>
        </w:rPr>
        <w:t>Berikut ringkasan konfigurasi utama:</w:t>
      </w:r>
    </w:p>
    <w:p w14:paraId="32B8BB57" w14:textId="77777777" w:rsidR="006F2C97" w:rsidRPr="00B16055" w:rsidRDefault="00000000">
      <w:pPr>
        <w:rPr>
          <w:rFonts w:ascii="Times New Roman" w:hAnsi="Times New Roman" w:cs="Times New Roman"/>
        </w:rPr>
      </w:pPr>
      <w:r w:rsidRPr="00B16055">
        <w:rPr>
          <w:rFonts w:ascii="Times New Roman" w:hAnsi="Times New Roman" w:cs="Times New Roman"/>
        </w:rPr>
        <w:t>Konfigurasi pada Switch:</w:t>
      </w:r>
    </w:p>
    <w:p w14:paraId="73F7B55F" w14:textId="77777777" w:rsidR="006F2C97" w:rsidRPr="00B16055" w:rsidRDefault="00000000">
      <w:pPr>
        <w:rPr>
          <w:rFonts w:ascii="Times New Roman" w:hAnsi="Times New Roman" w:cs="Times New Roman"/>
        </w:rPr>
      </w:pPr>
      <w:r w:rsidRPr="00B16055">
        <w:rPr>
          <w:rFonts w:ascii="Times New Roman" w:hAnsi="Times New Roman" w:cs="Times New Roman"/>
        </w:rPr>
        <w:lastRenderedPageBreak/>
        <w:br/>
        <w:t>Switch&gt; enable</w:t>
      </w:r>
      <w:r w:rsidRPr="00B16055">
        <w:rPr>
          <w:rFonts w:ascii="Times New Roman" w:hAnsi="Times New Roman" w:cs="Times New Roman"/>
        </w:rPr>
        <w:br/>
        <w:t>Switch# configure terminal</w:t>
      </w:r>
      <w:r w:rsidRPr="00B16055">
        <w:rPr>
          <w:rFonts w:ascii="Times New Roman" w:hAnsi="Times New Roman" w:cs="Times New Roman"/>
        </w:rPr>
        <w:br/>
        <w:t>Switch(config)# vlan 10</w:t>
      </w:r>
      <w:r w:rsidRPr="00B16055">
        <w:rPr>
          <w:rFonts w:ascii="Times New Roman" w:hAnsi="Times New Roman" w:cs="Times New Roman"/>
        </w:rPr>
        <w:br/>
        <w:t>Switch(config-vlan)# name Yayasan</w:t>
      </w:r>
      <w:r w:rsidRPr="00B16055">
        <w:rPr>
          <w:rFonts w:ascii="Times New Roman" w:hAnsi="Times New Roman" w:cs="Times New Roman"/>
        </w:rPr>
        <w:br/>
        <w:t>Switch(config)# vlan 20</w:t>
      </w:r>
      <w:r w:rsidRPr="00B16055">
        <w:rPr>
          <w:rFonts w:ascii="Times New Roman" w:hAnsi="Times New Roman" w:cs="Times New Roman"/>
        </w:rPr>
        <w:br/>
        <w:t>Switch(config-vlan)# name Guru</w:t>
      </w:r>
      <w:r w:rsidRPr="00B16055">
        <w:rPr>
          <w:rFonts w:ascii="Times New Roman" w:hAnsi="Times New Roman" w:cs="Times New Roman"/>
        </w:rPr>
        <w:br/>
        <w:t>Switch(config)# vlan 30</w:t>
      </w:r>
      <w:r w:rsidRPr="00B16055">
        <w:rPr>
          <w:rFonts w:ascii="Times New Roman" w:hAnsi="Times New Roman" w:cs="Times New Roman"/>
        </w:rPr>
        <w:br/>
        <w:t>Switch(config-vlan)# name CCTV</w:t>
      </w:r>
      <w:r w:rsidRPr="00B16055">
        <w:rPr>
          <w:rFonts w:ascii="Times New Roman" w:hAnsi="Times New Roman" w:cs="Times New Roman"/>
        </w:rPr>
        <w:br/>
        <w:t>Switch(config)# vlan 50</w:t>
      </w:r>
      <w:r w:rsidRPr="00B16055">
        <w:rPr>
          <w:rFonts w:ascii="Times New Roman" w:hAnsi="Times New Roman" w:cs="Times New Roman"/>
        </w:rPr>
        <w:br/>
        <w:t>Switch(config-vlan)# name NVR_WIFI</w:t>
      </w:r>
      <w:r w:rsidRPr="00B16055">
        <w:rPr>
          <w:rFonts w:ascii="Times New Roman" w:hAnsi="Times New Roman" w:cs="Times New Roman"/>
        </w:rPr>
        <w:br/>
        <w:t>Switch(config)# interface fa0/1</w:t>
      </w:r>
      <w:r w:rsidRPr="00B16055">
        <w:rPr>
          <w:rFonts w:ascii="Times New Roman" w:hAnsi="Times New Roman" w:cs="Times New Roman"/>
        </w:rPr>
        <w:br/>
        <w:t>Switch(config-if)# switchport mode trunk</w:t>
      </w:r>
      <w:r w:rsidRPr="00B16055">
        <w:rPr>
          <w:rFonts w:ascii="Times New Roman" w:hAnsi="Times New Roman" w:cs="Times New Roman"/>
        </w:rPr>
        <w:br/>
        <w:t>Switch(config-if)# switchport trunk allowed vlan 10,20,30,50</w:t>
      </w:r>
      <w:r w:rsidRPr="00B16055">
        <w:rPr>
          <w:rFonts w:ascii="Times New Roman" w:hAnsi="Times New Roman" w:cs="Times New Roman"/>
        </w:rPr>
        <w:br/>
        <w:t>Switch(config)# end</w:t>
      </w:r>
      <w:r w:rsidRPr="00B16055">
        <w:rPr>
          <w:rFonts w:ascii="Times New Roman" w:hAnsi="Times New Roman" w:cs="Times New Roman"/>
        </w:rPr>
        <w:br/>
      </w:r>
    </w:p>
    <w:p w14:paraId="00F5E345" w14:textId="77777777" w:rsidR="006F2C97" w:rsidRPr="00B16055" w:rsidRDefault="00000000">
      <w:pPr>
        <w:rPr>
          <w:rFonts w:ascii="Times New Roman" w:hAnsi="Times New Roman" w:cs="Times New Roman"/>
        </w:rPr>
      </w:pPr>
      <w:r w:rsidRPr="00B16055">
        <w:rPr>
          <w:rFonts w:ascii="Times New Roman" w:hAnsi="Times New Roman" w:cs="Times New Roman"/>
        </w:rPr>
        <w:t>Konfigurasi pada Router0:</w:t>
      </w:r>
    </w:p>
    <w:p w14:paraId="741C74F4" w14:textId="2AC61DA7" w:rsidR="006F2C97" w:rsidRPr="00B16055" w:rsidRDefault="00000000">
      <w:pPr>
        <w:rPr>
          <w:rFonts w:ascii="Times New Roman" w:hAnsi="Times New Roman" w:cs="Times New Roman"/>
        </w:rPr>
      </w:pPr>
      <w:r w:rsidRPr="00B16055">
        <w:rPr>
          <w:rFonts w:ascii="Times New Roman" w:hAnsi="Times New Roman" w:cs="Times New Roman"/>
        </w:rPr>
        <w:br/>
        <w:t>Router&gt; enable</w:t>
      </w:r>
      <w:r w:rsidRPr="00B16055">
        <w:rPr>
          <w:rFonts w:ascii="Times New Roman" w:hAnsi="Times New Roman" w:cs="Times New Roman"/>
        </w:rPr>
        <w:br/>
        <w:t>Router# configure terminal</w:t>
      </w:r>
      <w:r w:rsidRPr="00B16055">
        <w:rPr>
          <w:rFonts w:ascii="Times New Roman" w:hAnsi="Times New Roman" w:cs="Times New Roman"/>
        </w:rPr>
        <w:br/>
        <w:t>Router(config)# interface g0/0.10</w:t>
      </w:r>
      <w:r w:rsidRPr="00B16055">
        <w:rPr>
          <w:rFonts w:ascii="Times New Roman" w:hAnsi="Times New Roman" w:cs="Times New Roman"/>
        </w:rPr>
        <w:br/>
        <w:t>Router(config-subif)# encapsulation dot1Q 10</w:t>
      </w:r>
      <w:r w:rsidRPr="00B16055">
        <w:rPr>
          <w:rFonts w:ascii="Times New Roman" w:hAnsi="Times New Roman" w:cs="Times New Roman"/>
        </w:rPr>
        <w:br/>
        <w:t>Router(config-subif)# ip address 10.10.10.1 255.255.255.0</w:t>
      </w:r>
      <w:r w:rsidRPr="00B16055">
        <w:rPr>
          <w:rFonts w:ascii="Times New Roman" w:hAnsi="Times New Roman" w:cs="Times New Roman"/>
        </w:rPr>
        <w:br/>
        <w:t>Router(config)# interface g0/0.20</w:t>
      </w:r>
      <w:r w:rsidRPr="00B16055">
        <w:rPr>
          <w:rFonts w:ascii="Times New Roman" w:hAnsi="Times New Roman" w:cs="Times New Roman"/>
        </w:rPr>
        <w:br/>
        <w:t>Router(config-subif)# encapsulation dot1Q 20</w:t>
      </w:r>
      <w:r w:rsidRPr="00B16055">
        <w:rPr>
          <w:rFonts w:ascii="Times New Roman" w:hAnsi="Times New Roman" w:cs="Times New Roman"/>
        </w:rPr>
        <w:br/>
        <w:t>Router(config-subif)# ip address 10.10.20.1 255.255.255.0</w:t>
      </w:r>
      <w:r w:rsidRPr="00B16055">
        <w:rPr>
          <w:rFonts w:ascii="Times New Roman" w:hAnsi="Times New Roman" w:cs="Times New Roman"/>
        </w:rPr>
        <w:br/>
        <w:t>Router(config)# interface g0/0.30</w:t>
      </w:r>
      <w:r w:rsidRPr="00B16055">
        <w:rPr>
          <w:rFonts w:ascii="Times New Roman" w:hAnsi="Times New Roman" w:cs="Times New Roman"/>
        </w:rPr>
        <w:br/>
        <w:t>Router(config-subif)# encapsulation dot1Q 30</w:t>
      </w:r>
      <w:r w:rsidRPr="00B16055">
        <w:rPr>
          <w:rFonts w:ascii="Times New Roman" w:hAnsi="Times New Roman" w:cs="Times New Roman"/>
        </w:rPr>
        <w:br/>
        <w:t>Router(config-subif)# ip address 10.10.30.1 255.255.255.0</w:t>
      </w:r>
      <w:r w:rsidRPr="00B16055">
        <w:rPr>
          <w:rFonts w:ascii="Times New Roman" w:hAnsi="Times New Roman" w:cs="Times New Roman"/>
        </w:rPr>
        <w:br/>
        <w:t>Router(config)# interface g0/0.50</w:t>
      </w:r>
      <w:r w:rsidRPr="00B16055">
        <w:rPr>
          <w:rFonts w:ascii="Times New Roman" w:hAnsi="Times New Roman" w:cs="Times New Roman"/>
        </w:rPr>
        <w:br/>
        <w:t>Router(config-subif)# encapsulation dot1Q 50</w:t>
      </w:r>
      <w:r w:rsidRPr="00B16055">
        <w:rPr>
          <w:rFonts w:ascii="Times New Roman" w:hAnsi="Times New Roman" w:cs="Times New Roman"/>
        </w:rPr>
        <w:br/>
        <w:t>Router(config-subif)# ip address 10.10.50.1 255.255.255.0</w:t>
      </w:r>
      <w:r w:rsidRPr="00B16055">
        <w:rPr>
          <w:rFonts w:ascii="Times New Roman" w:hAnsi="Times New Roman" w:cs="Times New Roman"/>
        </w:rPr>
        <w:br/>
        <w:t>Router(config)# interface g0/1</w:t>
      </w:r>
      <w:r w:rsidRPr="00B16055">
        <w:rPr>
          <w:rFonts w:ascii="Times New Roman" w:hAnsi="Times New Roman" w:cs="Times New Roman"/>
        </w:rPr>
        <w:br/>
        <w:t>Router(config-if)# ip address 200.0.0.2 255.255.255.252</w:t>
      </w:r>
      <w:r w:rsidRPr="00B16055">
        <w:rPr>
          <w:rFonts w:ascii="Times New Roman" w:hAnsi="Times New Roman" w:cs="Times New Roman"/>
        </w:rPr>
        <w:br/>
        <w:t>Router(config-if)# no shutdown</w:t>
      </w:r>
      <w:r w:rsidRPr="00B16055">
        <w:rPr>
          <w:rFonts w:ascii="Times New Roman" w:hAnsi="Times New Roman" w:cs="Times New Roman"/>
        </w:rPr>
        <w:br/>
        <w:t>Router(config)# ip dhcp pool VLAN10</w:t>
      </w:r>
      <w:r w:rsidRPr="00B16055">
        <w:rPr>
          <w:rFonts w:ascii="Times New Roman" w:hAnsi="Times New Roman" w:cs="Times New Roman"/>
        </w:rPr>
        <w:br/>
        <w:t>Router(dhcp-config)# network 10.10.10.0 255.255.255.0</w:t>
      </w:r>
      <w:r w:rsidRPr="00B16055">
        <w:rPr>
          <w:rFonts w:ascii="Times New Roman" w:hAnsi="Times New Roman" w:cs="Times New Roman"/>
        </w:rPr>
        <w:br/>
        <w:t>Router(dhcp-config)# default-router 10.10.10.1</w:t>
      </w:r>
      <w:r w:rsidRPr="00B16055">
        <w:rPr>
          <w:rFonts w:ascii="Times New Roman" w:hAnsi="Times New Roman" w:cs="Times New Roman"/>
        </w:rPr>
        <w:br/>
        <w:t>Router(config)# ip dhcp pool VLAN20</w:t>
      </w:r>
      <w:r w:rsidRPr="00B16055">
        <w:rPr>
          <w:rFonts w:ascii="Times New Roman" w:hAnsi="Times New Roman" w:cs="Times New Roman"/>
        </w:rPr>
        <w:br/>
        <w:t>Router(dhcp-config)# network 10.10.20.0 255.255.255.0</w:t>
      </w:r>
      <w:r w:rsidRPr="00B16055">
        <w:rPr>
          <w:rFonts w:ascii="Times New Roman" w:hAnsi="Times New Roman" w:cs="Times New Roman"/>
        </w:rPr>
        <w:br/>
        <w:t>Router(dhcp-config)# default-router 10.10.20.1</w:t>
      </w:r>
      <w:r w:rsidRPr="00B16055">
        <w:rPr>
          <w:rFonts w:ascii="Times New Roman" w:hAnsi="Times New Roman" w:cs="Times New Roman"/>
        </w:rPr>
        <w:br/>
        <w:t>Router(config)# ip dhcp pool VLAN30</w:t>
      </w:r>
      <w:r w:rsidRPr="00B16055">
        <w:rPr>
          <w:rFonts w:ascii="Times New Roman" w:hAnsi="Times New Roman" w:cs="Times New Roman"/>
        </w:rPr>
        <w:br/>
        <w:t>Router(dhcp-config)# network 10.10.30.0 255.255.255.0</w:t>
      </w:r>
      <w:r w:rsidRPr="00B16055">
        <w:rPr>
          <w:rFonts w:ascii="Times New Roman" w:hAnsi="Times New Roman" w:cs="Times New Roman"/>
        </w:rPr>
        <w:br/>
      </w:r>
      <w:r w:rsidRPr="00B16055">
        <w:rPr>
          <w:rFonts w:ascii="Times New Roman" w:hAnsi="Times New Roman" w:cs="Times New Roman"/>
        </w:rPr>
        <w:lastRenderedPageBreak/>
        <w:t>Router(dhcp-config)# default-router 10.10.30.1</w:t>
      </w:r>
      <w:r w:rsidRPr="00B16055">
        <w:rPr>
          <w:rFonts w:ascii="Times New Roman" w:hAnsi="Times New Roman" w:cs="Times New Roman"/>
        </w:rPr>
        <w:br/>
        <w:t>Router(config)# ip dhcp pool VLAN50</w:t>
      </w:r>
      <w:r w:rsidRPr="00B16055">
        <w:rPr>
          <w:rFonts w:ascii="Times New Roman" w:hAnsi="Times New Roman" w:cs="Times New Roman"/>
        </w:rPr>
        <w:br/>
        <w:t>Router(dhcp-config)# network 10.10.50.0 255.255.255.0</w:t>
      </w:r>
      <w:r w:rsidRPr="00B16055">
        <w:rPr>
          <w:rFonts w:ascii="Times New Roman" w:hAnsi="Times New Roman" w:cs="Times New Roman"/>
        </w:rPr>
        <w:br/>
        <w:t>Router(dhcp-config)# default-router 10.10.50.1</w:t>
      </w:r>
      <w:r w:rsidRPr="00B16055">
        <w:rPr>
          <w:rFonts w:ascii="Times New Roman" w:hAnsi="Times New Roman" w:cs="Times New Roman"/>
        </w:rPr>
        <w:br/>
        <w:t>Router(config)# end</w:t>
      </w:r>
      <w:r w:rsidRPr="00B16055">
        <w:rPr>
          <w:rFonts w:ascii="Times New Roman" w:hAnsi="Times New Roman" w:cs="Times New Roman"/>
        </w:rPr>
        <w:br/>
      </w:r>
    </w:p>
    <w:p w14:paraId="02BF98E6" w14:textId="186854EE" w:rsidR="006F2C97" w:rsidRPr="00B16055" w:rsidRDefault="00000000">
      <w:pPr>
        <w:pStyle w:val="Heading2"/>
        <w:rPr>
          <w:rFonts w:ascii="Times New Roman" w:hAnsi="Times New Roman" w:cs="Times New Roman"/>
          <w:color w:val="000000" w:themeColor="text1"/>
        </w:rPr>
      </w:pPr>
      <w:r w:rsidRPr="00B16055">
        <w:rPr>
          <w:rFonts w:ascii="Times New Roman" w:hAnsi="Times New Roman" w:cs="Times New Roman"/>
          <w:color w:val="000000" w:themeColor="text1"/>
        </w:rPr>
        <w:t>BAB IV – HASIL PENGUJIAN</w:t>
      </w:r>
    </w:p>
    <w:p w14:paraId="0B596FEC" w14:textId="3B7B6597" w:rsidR="006F2C97" w:rsidRPr="00B16055" w:rsidRDefault="00000000">
      <w:pPr>
        <w:rPr>
          <w:rFonts w:ascii="Times New Roman" w:hAnsi="Times New Roman" w:cs="Times New Roman"/>
        </w:rPr>
      </w:pPr>
      <w:r w:rsidRPr="00B16055">
        <w:rPr>
          <w:rFonts w:ascii="Times New Roman" w:hAnsi="Times New Roman" w:cs="Times New Roman"/>
        </w:rPr>
        <w:t>Hasil pengujian dilakukan menggunakan perintah ipconfig dan ping pada setiap PC. Berikut contoh hasil uji konektivitas:</w:t>
      </w:r>
    </w:p>
    <w:p w14:paraId="57B8EE9F" w14:textId="07F53570" w:rsidR="00B16055" w:rsidRPr="00B16055" w:rsidRDefault="00B16055">
      <w:pPr>
        <w:rPr>
          <w:rFonts w:ascii="Times New Roman" w:hAnsi="Times New Roman" w:cs="Times New Roman"/>
        </w:rPr>
      </w:pPr>
      <w:r w:rsidRPr="00B16055">
        <w:rPr>
          <w:rFonts w:ascii="Times New Roman" w:hAnsi="Times New Roman" w:cs="Times New Roman"/>
          <w:noProof/>
        </w:rPr>
        <w:drawing>
          <wp:anchor distT="0" distB="0" distL="114300" distR="114300" simplePos="0" relativeHeight="251663360" behindDoc="1" locked="0" layoutInCell="1" allowOverlap="1" wp14:anchorId="2D77BC44" wp14:editId="2A260B6B">
            <wp:simplePos x="0" y="0"/>
            <wp:positionH relativeFrom="column">
              <wp:posOffset>2415540</wp:posOffset>
            </wp:positionH>
            <wp:positionV relativeFrom="paragraph">
              <wp:posOffset>-3175</wp:posOffset>
            </wp:positionV>
            <wp:extent cx="2534285" cy="1402080"/>
            <wp:effectExtent l="0" t="0" r="0" b="7620"/>
            <wp:wrapNone/>
            <wp:docPr id="921091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534285" cy="14020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00000" w:rsidRPr="00B16055">
        <w:rPr>
          <w:rFonts w:ascii="Times New Roman" w:hAnsi="Times New Roman" w:cs="Times New Roman"/>
        </w:rPr>
        <w:br/>
        <w:t>C:\&gt; ipconfig /renew</w:t>
      </w:r>
      <w:r w:rsidR="00000000" w:rsidRPr="00B16055">
        <w:rPr>
          <w:rFonts w:ascii="Times New Roman" w:hAnsi="Times New Roman" w:cs="Times New Roman"/>
        </w:rPr>
        <w:br/>
        <w:t>IP Address ............ 10.10.20.51</w:t>
      </w:r>
      <w:r w:rsidR="00000000" w:rsidRPr="00B16055">
        <w:rPr>
          <w:rFonts w:ascii="Times New Roman" w:hAnsi="Times New Roman" w:cs="Times New Roman"/>
        </w:rPr>
        <w:br/>
        <w:t>Subnet Mask ........... 255.255.255.0</w:t>
      </w:r>
      <w:r w:rsidR="00000000" w:rsidRPr="00B16055">
        <w:rPr>
          <w:rFonts w:ascii="Times New Roman" w:hAnsi="Times New Roman" w:cs="Times New Roman"/>
        </w:rPr>
        <w:br/>
        <w:t>Default Gateway ....... 10.10.20.1</w:t>
      </w:r>
      <w:r w:rsidR="00000000" w:rsidRPr="00B16055">
        <w:rPr>
          <w:rFonts w:ascii="Times New Roman" w:hAnsi="Times New Roman" w:cs="Times New Roman"/>
        </w:rPr>
        <w:br/>
        <w:t>DNS Server ............ 8.8.8.8</w:t>
      </w:r>
    </w:p>
    <w:p w14:paraId="29D3FC4B" w14:textId="4B0EEBE2" w:rsidR="00B16055" w:rsidRPr="00B16055" w:rsidRDefault="00000000">
      <w:pPr>
        <w:rPr>
          <w:rFonts w:ascii="Times New Roman" w:hAnsi="Times New Roman" w:cs="Times New Roman"/>
        </w:rPr>
      </w:pPr>
      <w:r w:rsidRPr="00B16055">
        <w:rPr>
          <w:rFonts w:ascii="Times New Roman" w:hAnsi="Times New Roman" w:cs="Times New Roman"/>
        </w:rPr>
        <w:br/>
      </w:r>
      <w:r w:rsidRPr="00B16055">
        <w:rPr>
          <w:rFonts w:ascii="Times New Roman" w:hAnsi="Times New Roman" w:cs="Times New Roman"/>
        </w:rPr>
        <w:br/>
        <w:t>C:\&gt; ping 10.10.20.1     → Reply (0% loss)</w:t>
      </w:r>
      <w:r w:rsidRPr="00B16055">
        <w:rPr>
          <w:rFonts w:ascii="Times New Roman" w:hAnsi="Times New Roman" w:cs="Times New Roman"/>
        </w:rPr>
        <w:br/>
        <w:t>C:\&gt; ping 10.10.10.1     → Reply (0% loss)</w:t>
      </w:r>
      <w:r w:rsidRPr="00B16055">
        <w:rPr>
          <w:rFonts w:ascii="Times New Roman" w:hAnsi="Times New Roman" w:cs="Times New Roman"/>
        </w:rPr>
        <w:br/>
        <w:t>C:\&gt; ping 200.0.0.1      → Reply sebagian (75% success)</w:t>
      </w:r>
    </w:p>
    <w:p w14:paraId="01276557" w14:textId="167C0FFA" w:rsidR="006F2C97" w:rsidRPr="00B16055" w:rsidRDefault="00B16055">
      <w:pPr>
        <w:rPr>
          <w:rFonts w:ascii="Times New Roman" w:hAnsi="Times New Roman" w:cs="Times New Roman"/>
        </w:rPr>
      </w:pPr>
      <w:r w:rsidRPr="00B16055">
        <w:rPr>
          <w:rFonts w:ascii="Times New Roman" w:hAnsi="Times New Roman" w:cs="Times New Roman"/>
        </w:rPr>
        <w:drawing>
          <wp:anchor distT="0" distB="0" distL="114300" distR="114300" simplePos="0" relativeHeight="251660288" behindDoc="1" locked="0" layoutInCell="1" allowOverlap="1" wp14:anchorId="5F585588" wp14:editId="48B060CB">
            <wp:simplePos x="0" y="0"/>
            <wp:positionH relativeFrom="column">
              <wp:posOffset>0</wp:posOffset>
            </wp:positionH>
            <wp:positionV relativeFrom="paragraph">
              <wp:posOffset>147320</wp:posOffset>
            </wp:positionV>
            <wp:extent cx="2914523" cy="4399280"/>
            <wp:effectExtent l="0" t="0" r="635" b="1270"/>
            <wp:wrapNone/>
            <wp:docPr id="1617784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784587" name=""/>
                    <pic:cNvPicPr/>
                  </pic:nvPicPr>
                  <pic:blipFill>
                    <a:blip r:embed="rId7"/>
                    <a:stretch>
                      <a:fillRect/>
                    </a:stretch>
                  </pic:blipFill>
                  <pic:spPr>
                    <a:xfrm>
                      <a:off x="0" y="0"/>
                      <a:ext cx="2914523" cy="4399280"/>
                    </a:xfrm>
                    <a:prstGeom prst="rect">
                      <a:avLst/>
                    </a:prstGeom>
                  </pic:spPr>
                </pic:pic>
              </a:graphicData>
            </a:graphic>
            <wp14:sizeRelH relativeFrom="margin">
              <wp14:pctWidth>0</wp14:pctWidth>
            </wp14:sizeRelH>
            <wp14:sizeRelV relativeFrom="margin">
              <wp14:pctHeight>0</wp14:pctHeight>
            </wp14:sizeRelV>
          </wp:anchor>
        </w:drawing>
      </w:r>
      <w:r w:rsidR="00000000" w:rsidRPr="00B16055">
        <w:rPr>
          <w:rFonts w:ascii="Times New Roman" w:hAnsi="Times New Roman" w:cs="Times New Roman"/>
        </w:rPr>
        <w:br/>
      </w:r>
    </w:p>
    <w:p w14:paraId="5BEA059D" w14:textId="77777777" w:rsidR="00B16055" w:rsidRPr="00B16055" w:rsidRDefault="00B16055">
      <w:pPr>
        <w:rPr>
          <w:rFonts w:ascii="Times New Roman" w:hAnsi="Times New Roman" w:cs="Times New Roman"/>
        </w:rPr>
      </w:pPr>
    </w:p>
    <w:p w14:paraId="0B9AF2F4" w14:textId="77777777" w:rsidR="00B16055" w:rsidRPr="00B16055" w:rsidRDefault="00B16055">
      <w:pPr>
        <w:rPr>
          <w:rFonts w:ascii="Times New Roman" w:hAnsi="Times New Roman" w:cs="Times New Roman"/>
        </w:rPr>
      </w:pPr>
    </w:p>
    <w:p w14:paraId="5A55B299" w14:textId="77777777" w:rsidR="00B16055" w:rsidRPr="00B16055" w:rsidRDefault="00B16055">
      <w:pPr>
        <w:rPr>
          <w:rFonts w:ascii="Times New Roman" w:hAnsi="Times New Roman" w:cs="Times New Roman"/>
        </w:rPr>
      </w:pPr>
    </w:p>
    <w:p w14:paraId="46396F54" w14:textId="77777777" w:rsidR="00B16055" w:rsidRPr="00B16055" w:rsidRDefault="00B16055">
      <w:pPr>
        <w:rPr>
          <w:rFonts w:ascii="Times New Roman" w:hAnsi="Times New Roman" w:cs="Times New Roman"/>
        </w:rPr>
      </w:pPr>
    </w:p>
    <w:p w14:paraId="15FD607B" w14:textId="77777777" w:rsidR="00B16055" w:rsidRPr="00B16055" w:rsidRDefault="00B16055">
      <w:pPr>
        <w:rPr>
          <w:rFonts w:ascii="Times New Roman" w:hAnsi="Times New Roman" w:cs="Times New Roman"/>
        </w:rPr>
      </w:pPr>
    </w:p>
    <w:p w14:paraId="0BF06606" w14:textId="77777777" w:rsidR="00B16055" w:rsidRPr="00B16055" w:rsidRDefault="00B16055">
      <w:pPr>
        <w:rPr>
          <w:rFonts w:ascii="Times New Roman" w:hAnsi="Times New Roman" w:cs="Times New Roman"/>
        </w:rPr>
      </w:pPr>
    </w:p>
    <w:p w14:paraId="66D2611C" w14:textId="77777777" w:rsidR="00B16055" w:rsidRPr="00B16055" w:rsidRDefault="00B16055">
      <w:pPr>
        <w:rPr>
          <w:rFonts w:ascii="Times New Roman" w:hAnsi="Times New Roman" w:cs="Times New Roman"/>
        </w:rPr>
      </w:pPr>
    </w:p>
    <w:p w14:paraId="664D0D2E" w14:textId="77777777" w:rsidR="00B16055" w:rsidRPr="00B16055" w:rsidRDefault="00B16055">
      <w:pPr>
        <w:rPr>
          <w:rFonts w:ascii="Times New Roman" w:hAnsi="Times New Roman" w:cs="Times New Roman"/>
        </w:rPr>
      </w:pPr>
    </w:p>
    <w:p w14:paraId="49073D78" w14:textId="77777777" w:rsidR="00B16055" w:rsidRPr="00B16055" w:rsidRDefault="00B16055">
      <w:pPr>
        <w:rPr>
          <w:rFonts w:ascii="Times New Roman" w:hAnsi="Times New Roman" w:cs="Times New Roman"/>
        </w:rPr>
      </w:pPr>
    </w:p>
    <w:p w14:paraId="3CA3831B" w14:textId="77777777" w:rsidR="00B16055" w:rsidRPr="00B16055" w:rsidRDefault="00B16055">
      <w:pPr>
        <w:rPr>
          <w:rFonts w:ascii="Times New Roman" w:hAnsi="Times New Roman" w:cs="Times New Roman"/>
        </w:rPr>
      </w:pPr>
    </w:p>
    <w:p w14:paraId="033A5FA9" w14:textId="77777777" w:rsidR="00B16055" w:rsidRPr="00B16055" w:rsidRDefault="00B16055">
      <w:pPr>
        <w:rPr>
          <w:rFonts w:ascii="Times New Roman" w:hAnsi="Times New Roman" w:cs="Times New Roman"/>
        </w:rPr>
      </w:pPr>
    </w:p>
    <w:p w14:paraId="5F677257" w14:textId="77777777" w:rsidR="006F2C97" w:rsidRPr="00B16055" w:rsidRDefault="00000000">
      <w:pPr>
        <w:rPr>
          <w:rFonts w:ascii="Times New Roman" w:hAnsi="Times New Roman" w:cs="Times New Roman"/>
        </w:rPr>
      </w:pPr>
      <w:r w:rsidRPr="00B16055">
        <w:rPr>
          <w:rFonts w:ascii="Times New Roman" w:hAnsi="Times New Roman" w:cs="Times New Roman"/>
        </w:rPr>
        <w:lastRenderedPageBreak/>
        <w:t>Dari hasil tersebut, terlihat bahwa komunikasi antar VLAN berjalan dengan baik, serta koneksi ke router ISP (Router1) juga berhasil meskipun terdapat sedikit packet loss.</w:t>
      </w:r>
    </w:p>
    <w:p w14:paraId="1E9A69F3" w14:textId="77777777" w:rsidR="006F2C97" w:rsidRPr="00B16055" w:rsidRDefault="00000000">
      <w:pPr>
        <w:pStyle w:val="Heading2"/>
        <w:rPr>
          <w:rFonts w:ascii="Times New Roman" w:hAnsi="Times New Roman" w:cs="Times New Roman"/>
          <w:b w:val="0"/>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16055">
        <w:rPr>
          <w:rFonts w:ascii="Times New Roman" w:hAnsi="Times New Roman" w:cs="Times New Roman"/>
          <w:b w:val="0"/>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BAB V – KESIMPULAN</w:t>
      </w:r>
    </w:p>
    <w:p w14:paraId="24DF4E5E" w14:textId="77777777" w:rsidR="006F2C97" w:rsidRPr="00B16055" w:rsidRDefault="00000000">
      <w:pPr>
        <w:rPr>
          <w:rFonts w:ascii="Times New Roman" w:hAnsi="Times New Roman" w:cs="Times New Roman"/>
        </w:rPr>
      </w:pPr>
      <w:r w:rsidRPr="00B16055">
        <w:rPr>
          <w:rFonts w:ascii="Times New Roman" w:hAnsi="Times New Roman" w:cs="Times New Roman"/>
        </w:rPr>
        <w:t>Dari hasil konfigurasi dan pengujian yang telah dilakukan, dapat disimpulkan bahwa jaringan dengan implementasi VLAN, DHCP Server, dan inter-VLAN routing menggunakan Cisco Packet Tracer telah berhasil diimplementasikan dengan baik. Semua perangkat dapat berkomunikasi antar VLAN dan memperoleh alamat IP secara otomatis melalui DHCP.</w:t>
      </w:r>
    </w:p>
    <w:sectPr w:rsidR="006F2C97" w:rsidRPr="00B1605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06892125">
    <w:abstractNumId w:val="8"/>
  </w:num>
  <w:num w:numId="2" w16cid:durableId="1852523264">
    <w:abstractNumId w:val="6"/>
  </w:num>
  <w:num w:numId="3" w16cid:durableId="908348434">
    <w:abstractNumId w:val="5"/>
  </w:num>
  <w:num w:numId="4" w16cid:durableId="2104691206">
    <w:abstractNumId w:val="4"/>
  </w:num>
  <w:num w:numId="5" w16cid:durableId="83108420">
    <w:abstractNumId w:val="7"/>
  </w:num>
  <w:num w:numId="6" w16cid:durableId="64499507">
    <w:abstractNumId w:val="3"/>
  </w:num>
  <w:num w:numId="7" w16cid:durableId="505242464">
    <w:abstractNumId w:val="2"/>
  </w:num>
  <w:num w:numId="8" w16cid:durableId="683937881">
    <w:abstractNumId w:val="1"/>
  </w:num>
  <w:num w:numId="9" w16cid:durableId="17250624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F2C97"/>
    <w:rsid w:val="00AA1D8D"/>
    <w:rsid w:val="00B16055"/>
    <w:rsid w:val="00B47730"/>
    <w:rsid w:val="00CB0664"/>
    <w:rsid w:val="00CF0BE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77DB88"/>
  <w14:defaultImageDpi w14:val="300"/>
  <w15:docId w15:val="{38025E49-B53A-4100-A445-D9B2E587AF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4</Pages>
  <Words>553</Words>
  <Characters>3153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Fathan Ghani</cp:lastModifiedBy>
  <cp:revision>2</cp:revision>
  <dcterms:created xsi:type="dcterms:W3CDTF">2013-12-23T23:15:00Z</dcterms:created>
  <dcterms:modified xsi:type="dcterms:W3CDTF">2025-11-08T05:41:00Z</dcterms:modified>
  <cp:category/>
</cp:coreProperties>
</file>